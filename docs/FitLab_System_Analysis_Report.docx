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889F" w14:textId="77777777" w:rsidR="00394A17" w:rsidRDefault="00000000">
      <w:pPr>
        <w:pStyle w:val="Heading1"/>
      </w:pPr>
      <w:r>
        <w:t>System Analysis Report: FitLab – AI-Powered Fitness Website</w:t>
      </w:r>
    </w:p>
    <w:p w14:paraId="77061C7E" w14:textId="77777777" w:rsidR="00394A17" w:rsidRDefault="00000000">
      <w:pPr>
        <w:pStyle w:val="Heading2"/>
      </w:pPr>
      <w:r>
        <w:t>1. Project Overview</w:t>
      </w:r>
    </w:p>
    <w:p w14:paraId="407FFACB" w14:textId="77777777" w:rsidR="00394A17" w:rsidRDefault="00000000">
      <w:r>
        <w:br/>
        <w:t xml:space="preserve">FitLab is a fitness gym management website designed to provide users with an interactive platform to manage memberships, trainers, schedules, and payments. </w:t>
      </w:r>
      <w:r>
        <w:br/>
        <w:t>The system integrates an AI-Powered Personal Trainer that recommends personalized workouts, diet plans, and performance feedback based on user data.</w:t>
      </w:r>
      <w:r>
        <w:br/>
      </w:r>
    </w:p>
    <w:p w14:paraId="08C522AE" w14:textId="77777777" w:rsidR="00394A17" w:rsidRDefault="00000000">
      <w:pPr>
        <w:pStyle w:val="Heading2"/>
      </w:pPr>
      <w:r>
        <w:t>2. Objectives</w:t>
      </w:r>
    </w:p>
    <w:p w14:paraId="0DD01407" w14:textId="77777777" w:rsidR="00394A17" w:rsidRDefault="00000000">
      <w:r>
        <w:br/>
        <w:t>- Deliver an online platform for fitness enthusiasts to manage their fitness journey.</w:t>
      </w:r>
      <w:r>
        <w:br/>
        <w:t>- Integrate AI to generate personalized recommendations.</w:t>
      </w:r>
      <w:r>
        <w:br/>
        <w:t>- Automate gym operations including membership and scheduling.</w:t>
      </w:r>
      <w:r>
        <w:br/>
        <w:t>- Enhance customer experience through data-driven insights.</w:t>
      </w:r>
      <w:r>
        <w:br/>
      </w:r>
    </w:p>
    <w:p w14:paraId="029D0778" w14:textId="77777777" w:rsidR="00394A17" w:rsidRDefault="00000000">
      <w:pPr>
        <w:pStyle w:val="Heading2"/>
      </w:pPr>
      <w:r>
        <w:t>3. Stakeholders</w:t>
      </w:r>
    </w:p>
    <w:p w14:paraId="5D343F8A" w14:textId="77777777" w:rsidR="00394A17" w:rsidRDefault="00000000">
      <w:pPr>
        <w:pStyle w:val="ListBullet"/>
      </w:pPr>
      <w:r>
        <w:t>Admin: Manages users, trainers, schedules, and reports.</w:t>
      </w:r>
    </w:p>
    <w:p w14:paraId="38766CC6" w14:textId="77777777" w:rsidR="00394A17" w:rsidRDefault="00000000">
      <w:pPr>
        <w:pStyle w:val="ListBullet"/>
      </w:pPr>
      <w:r>
        <w:t>Trainer: Creates and assigns workout and diet plans to users.</w:t>
      </w:r>
    </w:p>
    <w:p w14:paraId="3237B807" w14:textId="77777777" w:rsidR="00394A17" w:rsidRDefault="00000000">
      <w:pPr>
        <w:pStyle w:val="ListBullet"/>
      </w:pPr>
      <w:r>
        <w:t>User/Member: Registers, books classes, tracks progress, and follows plans.</w:t>
      </w:r>
    </w:p>
    <w:p w14:paraId="1E9BC50E" w14:textId="77777777" w:rsidR="00394A17" w:rsidRDefault="00000000">
      <w:pPr>
        <w:pStyle w:val="ListBullet"/>
      </w:pPr>
      <w:r>
        <w:t>System Developer: Builds and maintains all software components.</w:t>
      </w:r>
    </w:p>
    <w:p w14:paraId="58E35BC3" w14:textId="77777777" w:rsidR="00394A17" w:rsidRDefault="00000000">
      <w:pPr>
        <w:pStyle w:val="ListBullet"/>
      </w:pPr>
      <w:r>
        <w:t>Payment Gateway Provider: Handles secure online transactions.</w:t>
      </w:r>
    </w:p>
    <w:p w14:paraId="25443217" w14:textId="77777777" w:rsidR="00394A17" w:rsidRDefault="00000000">
      <w:pPr>
        <w:pStyle w:val="Heading2"/>
      </w:pPr>
      <w:r>
        <w:t>4. Functional Requirements</w:t>
      </w:r>
    </w:p>
    <w:p w14:paraId="4442658F" w14:textId="77777777" w:rsidR="00394A17" w:rsidRDefault="00000000">
      <w:r>
        <w:br/>
        <w:t>- User registration and login</w:t>
      </w:r>
      <w:r>
        <w:br/>
        <w:t>- Membership plan selection and renewal</w:t>
      </w:r>
      <w:r>
        <w:br/>
        <w:t>- Class booking and schedule management</w:t>
      </w:r>
      <w:r>
        <w:br/>
        <w:t>- Personalized AI-based workout and diet plans</w:t>
      </w:r>
      <w:r>
        <w:br/>
        <w:t>- Progress tracking and analytics</w:t>
      </w:r>
      <w:r>
        <w:br/>
        <w:t>- Trainer and admin dashboards</w:t>
      </w:r>
      <w:r>
        <w:br/>
        <w:t>- Payment and billing integration</w:t>
      </w:r>
      <w:r>
        <w:br/>
      </w:r>
    </w:p>
    <w:p w14:paraId="423F0A8C" w14:textId="77777777" w:rsidR="00394A17" w:rsidRDefault="00000000">
      <w:pPr>
        <w:pStyle w:val="Heading2"/>
      </w:pPr>
      <w:r>
        <w:t>5. Non-Functional Requirements</w:t>
      </w:r>
    </w:p>
    <w:p w14:paraId="07847068" w14:textId="77777777" w:rsidR="00394A17" w:rsidRDefault="00000000">
      <w:r>
        <w:br/>
        <w:t>- High performance and scalability</w:t>
      </w:r>
      <w:r>
        <w:br/>
        <w:t>- Secure authentication and payment</w:t>
      </w:r>
      <w:r>
        <w:br/>
        <w:t>- Mobile responsive design</w:t>
      </w:r>
      <w:r>
        <w:br/>
        <w:t>- Maintainable and modular codebase</w:t>
      </w:r>
      <w:r>
        <w:br/>
      </w:r>
      <w:r>
        <w:lastRenderedPageBreak/>
        <w:t>- 24/7 availability and uptime</w:t>
      </w:r>
      <w:r>
        <w:br/>
      </w:r>
    </w:p>
    <w:p w14:paraId="7ED90D8F" w14:textId="77777777" w:rsidR="00394A17" w:rsidRDefault="00000000">
      <w:pPr>
        <w:pStyle w:val="Heading2"/>
      </w:pPr>
      <w:r>
        <w:t>6. 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4A17" w14:paraId="5A5770B5" w14:textId="77777777">
        <w:tc>
          <w:tcPr>
            <w:tcW w:w="4320" w:type="dxa"/>
          </w:tcPr>
          <w:p w14:paraId="67EA2799" w14:textId="77777777" w:rsidR="00394A17" w:rsidRDefault="00000000">
            <w:r>
              <w:t>Category</w:t>
            </w:r>
          </w:p>
        </w:tc>
        <w:tc>
          <w:tcPr>
            <w:tcW w:w="4320" w:type="dxa"/>
          </w:tcPr>
          <w:p w14:paraId="1CFE1424" w14:textId="77777777" w:rsidR="00394A17" w:rsidRDefault="00000000">
            <w:r>
              <w:t>Technology / Tool</w:t>
            </w:r>
          </w:p>
        </w:tc>
      </w:tr>
      <w:tr w:rsidR="00394A17" w14:paraId="426B40EB" w14:textId="77777777">
        <w:tc>
          <w:tcPr>
            <w:tcW w:w="4320" w:type="dxa"/>
          </w:tcPr>
          <w:p w14:paraId="678BC278" w14:textId="77777777" w:rsidR="00394A17" w:rsidRDefault="00000000">
            <w:r>
              <w:t>Frontend</w:t>
            </w:r>
          </w:p>
        </w:tc>
        <w:tc>
          <w:tcPr>
            <w:tcW w:w="4320" w:type="dxa"/>
          </w:tcPr>
          <w:p w14:paraId="77B052F4" w14:textId="77777777" w:rsidR="00394A17" w:rsidRDefault="00000000">
            <w:r>
              <w:t>React.js, Tailwind CSS, Redux Toolkit</w:t>
            </w:r>
          </w:p>
        </w:tc>
      </w:tr>
      <w:tr w:rsidR="00394A17" w14:paraId="7A68C58D" w14:textId="77777777">
        <w:tc>
          <w:tcPr>
            <w:tcW w:w="4320" w:type="dxa"/>
          </w:tcPr>
          <w:p w14:paraId="27A64EF7" w14:textId="77777777" w:rsidR="00394A17" w:rsidRDefault="00000000">
            <w:r>
              <w:t>Backend</w:t>
            </w:r>
          </w:p>
        </w:tc>
        <w:tc>
          <w:tcPr>
            <w:tcW w:w="4320" w:type="dxa"/>
          </w:tcPr>
          <w:p w14:paraId="32301A2C" w14:textId="77777777" w:rsidR="00394A17" w:rsidRDefault="00000000">
            <w:r>
              <w:t>Node.js (Express) / Django REST Framework</w:t>
            </w:r>
          </w:p>
        </w:tc>
      </w:tr>
      <w:tr w:rsidR="00394A17" w14:paraId="22B6B48C" w14:textId="77777777">
        <w:tc>
          <w:tcPr>
            <w:tcW w:w="4320" w:type="dxa"/>
          </w:tcPr>
          <w:p w14:paraId="206F9B93" w14:textId="77777777" w:rsidR="00394A17" w:rsidRDefault="00000000">
            <w:r>
              <w:t>AI/ML Layer</w:t>
            </w:r>
          </w:p>
        </w:tc>
        <w:tc>
          <w:tcPr>
            <w:tcW w:w="4320" w:type="dxa"/>
          </w:tcPr>
          <w:p w14:paraId="74B018DC" w14:textId="77777777" w:rsidR="00394A17" w:rsidRDefault="00000000">
            <w:r>
              <w:t>Python, TensorFlow, PyTorch, Scikit-learn</w:t>
            </w:r>
          </w:p>
        </w:tc>
      </w:tr>
      <w:tr w:rsidR="00394A17" w14:paraId="06DAFBF9" w14:textId="77777777">
        <w:tc>
          <w:tcPr>
            <w:tcW w:w="4320" w:type="dxa"/>
          </w:tcPr>
          <w:p w14:paraId="563925D1" w14:textId="77777777" w:rsidR="00394A17" w:rsidRDefault="00000000">
            <w:r>
              <w:t>Database</w:t>
            </w:r>
          </w:p>
        </w:tc>
        <w:tc>
          <w:tcPr>
            <w:tcW w:w="4320" w:type="dxa"/>
          </w:tcPr>
          <w:p w14:paraId="696C9D49" w14:textId="77777777" w:rsidR="00394A17" w:rsidRDefault="00000000">
            <w:r>
              <w:t>PostgreSQL / MongoDB</w:t>
            </w:r>
          </w:p>
        </w:tc>
      </w:tr>
      <w:tr w:rsidR="00394A17" w14:paraId="6DF90A4B" w14:textId="77777777">
        <w:tc>
          <w:tcPr>
            <w:tcW w:w="4320" w:type="dxa"/>
          </w:tcPr>
          <w:p w14:paraId="1A013C00" w14:textId="77777777" w:rsidR="00394A17" w:rsidRDefault="00000000">
            <w:r>
              <w:t>Hosting</w:t>
            </w:r>
          </w:p>
        </w:tc>
        <w:tc>
          <w:tcPr>
            <w:tcW w:w="4320" w:type="dxa"/>
          </w:tcPr>
          <w:p w14:paraId="3C679CD9" w14:textId="77777777" w:rsidR="00394A17" w:rsidRDefault="00000000">
            <w:r>
              <w:t>AWS / Google Cloud</w:t>
            </w:r>
          </w:p>
        </w:tc>
      </w:tr>
      <w:tr w:rsidR="00394A17" w14:paraId="57AA1FD1" w14:textId="77777777">
        <w:tc>
          <w:tcPr>
            <w:tcW w:w="4320" w:type="dxa"/>
          </w:tcPr>
          <w:p w14:paraId="060CDACF" w14:textId="77777777" w:rsidR="00394A17" w:rsidRDefault="00000000">
            <w:r>
              <w:t>Security</w:t>
            </w:r>
          </w:p>
        </w:tc>
        <w:tc>
          <w:tcPr>
            <w:tcW w:w="4320" w:type="dxa"/>
          </w:tcPr>
          <w:p w14:paraId="3632D88B" w14:textId="77777777" w:rsidR="00394A17" w:rsidRDefault="00000000">
            <w:r>
              <w:t>JWT, HTTPS, bcrypt</w:t>
            </w:r>
          </w:p>
        </w:tc>
      </w:tr>
      <w:tr w:rsidR="00394A17" w14:paraId="7C65E9A3" w14:textId="77777777">
        <w:tc>
          <w:tcPr>
            <w:tcW w:w="4320" w:type="dxa"/>
          </w:tcPr>
          <w:p w14:paraId="34936E2B" w14:textId="77777777" w:rsidR="00394A17" w:rsidRDefault="00000000">
            <w:r>
              <w:t>Payment</w:t>
            </w:r>
          </w:p>
        </w:tc>
        <w:tc>
          <w:tcPr>
            <w:tcW w:w="4320" w:type="dxa"/>
          </w:tcPr>
          <w:p w14:paraId="16F627EA" w14:textId="77777777" w:rsidR="00394A17" w:rsidRDefault="00000000">
            <w:r>
              <w:t>Stripe / SSLCommerz</w:t>
            </w:r>
          </w:p>
        </w:tc>
      </w:tr>
      <w:tr w:rsidR="00394A17" w14:paraId="19375949" w14:textId="77777777">
        <w:tc>
          <w:tcPr>
            <w:tcW w:w="4320" w:type="dxa"/>
          </w:tcPr>
          <w:p w14:paraId="6CC103CE" w14:textId="77777777" w:rsidR="00394A17" w:rsidRDefault="00000000">
            <w:r>
              <w:t>Version Control</w:t>
            </w:r>
          </w:p>
        </w:tc>
        <w:tc>
          <w:tcPr>
            <w:tcW w:w="4320" w:type="dxa"/>
          </w:tcPr>
          <w:p w14:paraId="43BBDDC3" w14:textId="77777777" w:rsidR="00394A17" w:rsidRDefault="00000000">
            <w:r>
              <w:t>Git + GitHub</w:t>
            </w:r>
          </w:p>
        </w:tc>
      </w:tr>
      <w:tr w:rsidR="00394A17" w14:paraId="62C1EF95" w14:textId="77777777">
        <w:tc>
          <w:tcPr>
            <w:tcW w:w="4320" w:type="dxa"/>
          </w:tcPr>
          <w:p w14:paraId="7B68F805" w14:textId="77777777" w:rsidR="00394A17" w:rsidRDefault="00000000">
            <w:r>
              <w:t>CI/CD</w:t>
            </w:r>
          </w:p>
        </w:tc>
        <w:tc>
          <w:tcPr>
            <w:tcW w:w="4320" w:type="dxa"/>
          </w:tcPr>
          <w:p w14:paraId="04FFC1FE" w14:textId="77777777" w:rsidR="00394A17" w:rsidRDefault="00000000">
            <w:r>
              <w:t>GitHub Actions / Jenkins</w:t>
            </w:r>
          </w:p>
        </w:tc>
      </w:tr>
    </w:tbl>
    <w:p w14:paraId="45111DD1" w14:textId="77777777" w:rsidR="00394A17" w:rsidRDefault="00000000">
      <w:pPr>
        <w:pStyle w:val="Heading2"/>
      </w:pPr>
      <w:r>
        <w:t>7. AI System Design</w:t>
      </w:r>
    </w:p>
    <w:p w14:paraId="3CB1A9FA" w14:textId="77777777" w:rsidR="00394A17" w:rsidRDefault="00000000">
      <w:r>
        <w:br/>
        <w:t>The AI module analyzes user profiles (age, gender, BMI, goals) and recommends workouts and diets. It learns from user progress to adjust difficulty and nutrition plans dynamically.</w:t>
      </w:r>
      <w:r>
        <w:br/>
      </w:r>
    </w:p>
    <w:p w14:paraId="06D2A780" w14:textId="77777777" w:rsidR="00394A17" w:rsidRDefault="00000000">
      <w:pPr>
        <w:pStyle w:val="ListBullet"/>
      </w:pPr>
      <w:r>
        <w:t>AI Components:</w:t>
      </w:r>
    </w:p>
    <w:p w14:paraId="5A709E82" w14:textId="77777777" w:rsidR="00394A17" w:rsidRDefault="00000000">
      <w:pPr>
        <w:pStyle w:val="ListBullet"/>
      </w:pPr>
      <w:r>
        <w:t>• User Profiling Model – Predicts fitness needs.</w:t>
      </w:r>
    </w:p>
    <w:p w14:paraId="2D7DC63B" w14:textId="77777777" w:rsidR="00394A17" w:rsidRDefault="00000000">
      <w:pPr>
        <w:pStyle w:val="ListBullet"/>
      </w:pPr>
      <w:r>
        <w:t>• Workout Recommendation Engine – Suggests suitable exercises.</w:t>
      </w:r>
    </w:p>
    <w:p w14:paraId="4D2A9994" w14:textId="77777777" w:rsidR="00394A17" w:rsidRDefault="00000000">
      <w:pPr>
        <w:pStyle w:val="ListBullet"/>
      </w:pPr>
      <w:r>
        <w:t>• Diet Recommendation Engine – Suggests meal plans.</w:t>
      </w:r>
    </w:p>
    <w:p w14:paraId="76529BED" w14:textId="77777777" w:rsidR="00394A17" w:rsidRDefault="00000000">
      <w:pPr>
        <w:pStyle w:val="ListBullet"/>
      </w:pPr>
      <w:r>
        <w:t>• Progress Tracker – Predicts performance trends.</w:t>
      </w:r>
    </w:p>
    <w:p w14:paraId="5A34D925" w14:textId="77777777" w:rsidR="00394A17" w:rsidRDefault="00000000">
      <w:pPr>
        <w:pStyle w:val="Heading2"/>
      </w:pPr>
      <w:r>
        <w:t>8. Development Timeline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4A17" w14:paraId="56E6BA8B" w14:textId="77777777">
        <w:tc>
          <w:tcPr>
            <w:tcW w:w="2880" w:type="dxa"/>
          </w:tcPr>
          <w:p w14:paraId="387B38A2" w14:textId="77777777" w:rsidR="00394A17" w:rsidRDefault="00000000">
            <w:r>
              <w:t>Phase</w:t>
            </w:r>
          </w:p>
        </w:tc>
        <w:tc>
          <w:tcPr>
            <w:tcW w:w="2880" w:type="dxa"/>
          </w:tcPr>
          <w:p w14:paraId="6A3870AC" w14:textId="77777777" w:rsidR="00394A17" w:rsidRDefault="00000000">
            <w:r>
              <w:t>Task</w:t>
            </w:r>
          </w:p>
        </w:tc>
        <w:tc>
          <w:tcPr>
            <w:tcW w:w="2880" w:type="dxa"/>
          </w:tcPr>
          <w:p w14:paraId="12475DD0" w14:textId="77777777" w:rsidR="00394A17" w:rsidRDefault="00000000">
            <w:r>
              <w:t>Duration</w:t>
            </w:r>
          </w:p>
        </w:tc>
      </w:tr>
      <w:tr w:rsidR="00394A17" w14:paraId="3BAF5101" w14:textId="77777777">
        <w:tc>
          <w:tcPr>
            <w:tcW w:w="2880" w:type="dxa"/>
          </w:tcPr>
          <w:p w14:paraId="6C8F595C" w14:textId="77777777" w:rsidR="00394A17" w:rsidRDefault="00000000">
            <w:r>
              <w:t>Phase 1</w:t>
            </w:r>
          </w:p>
        </w:tc>
        <w:tc>
          <w:tcPr>
            <w:tcW w:w="2880" w:type="dxa"/>
          </w:tcPr>
          <w:p w14:paraId="526409B8" w14:textId="77777777" w:rsidR="00394A17" w:rsidRDefault="00000000">
            <w:r>
              <w:t>Requirements Gathering &amp; Design</w:t>
            </w:r>
          </w:p>
        </w:tc>
        <w:tc>
          <w:tcPr>
            <w:tcW w:w="2880" w:type="dxa"/>
          </w:tcPr>
          <w:p w14:paraId="62D5B5E1" w14:textId="77777777" w:rsidR="00394A17" w:rsidRDefault="00000000">
            <w:r>
              <w:t>2 weeks</w:t>
            </w:r>
          </w:p>
        </w:tc>
      </w:tr>
      <w:tr w:rsidR="00394A17" w14:paraId="55FE9AC7" w14:textId="77777777">
        <w:tc>
          <w:tcPr>
            <w:tcW w:w="2880" w:type="dxa"/>
          </w:tcPr>
          <w:p w14:paraId="4FC36C27" w14:textId="77777777" w:rsidR="00394A17" w:rsidRDefault="00000000">
            <w:r>
              <w:t>Phase 2</w:t>
            </w:r>
          </w:p>
        </w:tc>
        <w:tc>
          <w:tcPr>
            <w:tcW w:w="2880" w:type="dxa"/>
          </w:tcPr>
          <w:p w14:paraId="1718F760" w14:textId="77777777" w:rsidR="00394A17" w:rsidRDefault="00000000">
            <w:r>
              <w:t>UI/UX Design</w:t>
            </w:r>
          </w:p>
        </w:tc>
        <w:tc>
          <w:tcPr>
            <w:tcW w:w="2880" w:type="dxa"/>
          </w:tcPr>
          <w:p w14:paraId="33D6E43C" w14:textId="77777777" w:rsidR="00394A17" w:rsidRDefault="00000000">
            <w:r>
              <w:t>2 weeks</w:t>
            </w:r>
          </w:p>
        </w:tc>
      </w:tr>
      <w:tr w:rsidR="00394A17" w14:paraId="06CFB9C0" w14:textId="77777777">
        <w:tc>
          <w:tcPr>
            <w:tcW w:w="2880" w:type="dxa"/>
          </w:tcPr>
          <w:p w14:paraId="23849AFD" w14:textId="77777777" w:rsidR="00394A17" w:rsidRDefault="00000000">
            <w:r>
              <w:t>Phase 3</w:t>
            </w:r>
          </w:p>
        </w:tc>
        <w:tc>
          <w:tcPr>
            <w:tcW w:w="2880" w:type="dxa"/>
          </w:tcPr>
          <w:p w14:paraId="313A9575" w14:textId="77777777" w:rsidR="00394A17" w:rsidRDefault="00000000">
            <w:r>
              <w:t xml:space="preserve">Backend &amp; Database </w:t>
            </w:r>
            <w:r>
              <w:lastRenderedPageBreak/>
              <w:t>Development</w:t>
            </w:r>
          </w:p>
        </w:tc>
        <w:tc>
          <w:tcPr>
            <w:tcW w:w="2880" w:type="dxa"/>
          </w:tcPr>
          <w:p w14:paraId="2F84702A" w14:textId="77777777" w:rsidR="00394A17" w:rsidRDefault="00000000">
            <w:r>
              <w:lastRenderedPageBreak/>
              <w:t>3 weeks</w:t>
            </w:r>
          </w:p>
        </w:tc>
      </w:tr>
      <w:tr w:rsidR="00394A17" w14:paraId="630B456C" w14:textId="77777777">
        <w:tc>
          <w:tcPr>
            <w:tcW w:w="2880" w:type="dxa"/>
          </w:tcPr>
          <w:p w14:paraId="6A15C0F5" w14:textId="77777777" w:rsidR="00394A17" w:rsidRDefault="00000000">
            <w:r>
              <w:t>Phase 4</w:t>
            </w:r>
          </w:p>
        </w:tc>
        <w:tc>
          <w:tcPr>
            <w:tcW w:w="2880" w:type="dxa"/>
          </w:tcPr>
          <w:p w14:paraId="5F985869" w14:textId="77777777" w:rsidR="00394A17" w:rsidRDefault="00000000">
            <w:r>
              <w:t>AI Model Development</w:t>
            </w:r>
          </w:p>
        </w:tc>
        <w:tc>
          <w:tcPr>
            <w:tcW w:w="2880" w:type="dxa"/>
          </w:tcPr>
          <w:p w14:paraId="72849313" w14:textId="77777777" w:rsidR="00394A17" w:rsidRDefault="00000000">
            <w:r>
              <w:t>4 weeks</w:t>
            </w:r>
          </w:p>
        </w:tc>
      </w:tr>
      <w:tr w:rsidR="00394A17" w14:paraId="7962DD58" w14:textId="77777777">
        <w:tc>
          <w:tcPr>
            <w:tcW w:w="2880" w:type="dxa"/>
          </w:tcPr>
          <w:p w14:paraId="42733473" w14:textId="77777777" w:rsidR="00394A17" w:rsidRDefault="00000000">
            <w:r>
              <w:t>Phase 5</w:t>
            </w:r>
          </w:p>
        </w:tc>
        <w:tc>
          <w:tcPr>
            <w:tcW w:w="2880" w:type="dxa"/>
          </w:tcPr>
          <w:p w14:paraId="58AFEF0D" w14:textId="77777777" w:rsidR="00394A17" w:rsidRDefault="00000000">
            <w:r>
              <w:t>Integration</w:t>
            </w:r>
          </w:p>
        </w:tc>
        <w:tc>
          <w:tcPr>
            <w:tcW w:w="2880" w:type="dxa"/>
          </w:tcPr>
          <w:p w14:paraId="7072A64D" w14:textId="77777777" w:rsidR="00394A17" w:rsidRDefault="00000000">
            <w:r>
              <w:t>2 weeks</w:t>
            </w:r>
          </w:p>
        </w:tc>
      </w:tr>
      <w:tr w:rsidR="00394A17" w14:paraId="0AC15CCB" w14:textId="77777777">
        <w:tc>
          <w:tcPr>
            <w:tcW w:w="2880" w:type="dxa"/>
          </w:tcPr>
          <w:p w14:paraId="60D25F18" w14:textId="77777777" w:rsidR="00394A17" w:rsidRDefault="00000000">
            <w:r>
              <w:t>Phase 6</w:t>
            </w:r>
          </w:p>
        </w:tc>
        <w:tc>
          <w:tcPr>
            <w:tcW w:w="2880" w:type="dxa"/>
          </w:tcPr>
          <w:p w14:paraId="01970BBE" w14:textId="77777777" w:rsidR="00394A17" w:rsidRDefault="00000000">
            <w:r>
              <w:t>Testing &amp; Optimization</w:t>
            </w:r>
          </w:p>
        </w:tc>
        <w:tc>
          <w:tcPr>
            <w:tcW w:w="2880" w:type="dxa"/>
          </w:tcPr>
          <w:p w14:paraId="1AAA1A58" w14:textId="77777777" w:rsidR="00394A17" w:rsidRDefault="00000000">
            <w:r>
              <w:t>2 weeks</w:t>
            </w:r>
          </w:p>
        </w:tc>
      </w:tr>
      <w:tr w:rsidR="00394A17" w14:paraId="0CA1E7FE" w14:textId="77777777">
        <w:tc>
          <w:tcPr>
            <w:tcW w:w="2880" w:type="dxa"/>
          </w:tcPr>
          <w:p w14:paraId="371186EA" w14:textId="77777777" w:rsidR="00394A17" w:rsidRDefault="00000000">
            <w:r>
              <w:t>Phase 7</w:t>
            </w:r>
          </w:p>
        </w:tc>
        <w:tc>
          <w:tcPr>
            <w:tcW w:w="2880" w:type="dxa"/>
          </w:tcPr>
          <w:p w14:paraId="367192D1" w14:textId="77777777" w:rsidR="00394A17" w:rsidRDefault="00000000">
            <w:r>
              <w:t>Deployment &amp; Training</w:t>
            </w:r>
          </w:p>
        </w:tc>
        <w:tc>
          <w:tcPr>
            <w:tcW w:w="2880" w:type="dxa"/>
          </w:tcPr>
          <w:p w14:paraId="3E1A28F4" w14:textId="77777777" w:rsidR="00394A17" w:rsidRDefault="00000000">
            <w:r>
              <w:t>1 week</w:t>
            </w:r>
          </w:p>
        </w:tc>
      </w:tr>
    </w:tbl>
    <w:p w14:paraId="3A4DBC76" w14:textId="77777777" w:rsidR="00394A17" w:rsidRDefault="00000000">
      <w:r>
        <w:t>Total Estimated Duration: 16 weeks (~4 months)</w:t>
      </w:r>
    </w:p>
    <w:p w14:paraId="5343D5C1" w14:textId="77777777" w:rsidR="00394A17" w:rsidRDefault="00000000">
      <w:pPr>
        <w:pStyle w:val="Heading2"/>
      </w:pPr>
      <w:r>
        <w:t>9. Cost–Benefit Analysis</w:t>
      </w:r>
    </w:p>
    <w:p w14:paraId="6C6C339D" w14:textId="77777777" w:rsidR="00394A17" w:rsidRDefault="00000000">
      <w:r>
        <w:t>Estimated Development Cost: $13,000 – $17,000</w:t>
      </w:r>
    </w:p>
    <w:p w14:paraId="0E04FA76" w14:textId="77777777" w:rsidR="00394A17" w:rsidRDefault="00000000">
      <w:r>
        <w:t>Expected Annual Return: $25,000 – $35,000</w:t>
      </w:r>
    </w:p>
    <w:p w14:paraId="70092E0C" w14:textId="77777777" w:rsidR="00394A17" w:rsidRDefault="00000000">
      <w:r>
        <w:t>ROI: Approximately 65–100% within 8 months.</w:t>
      </w:r>
    </w:p>
    <w:p w14:paraId="2B387081" w14:textId="77777777" w:rsidR="00394A17" w:rsidRDefault="00000000">
      <w:r>
        <w:t>Key Benefits:</w:t>
      </w:r>
    </w:p>
    <w:p w14:paraId="2F40DF4E" w14:textId="77777777" w:rsidR="00394A17" w:rsidRDefault="00000000">
      <w:pPr>
        <w:pStyle w:val="ListBullet"/>
      </w:pPr>
      <w:r>
        <w:t>• Personalized user engagement</w:t>
      </w:r>
    </w:p>
    <w:p w14:paraId="66C37007" w14:textId="77777777" w:rsidR="00394A17" w:rsidRDefault="00000000">
      <w:pPr>
        <w:pStyle w:val="ListBullet"/>
      </w:pPr>
      <w:r>
        <w:t>• Automated operations</w:t>
      </w:r>
    </w:p>
    <w:p w14:paraId="72AD9B53" w14:textId="77777777" w:rsidR="00394A17" w:rsidRDefault="00000000">
      <w:pPr>
        <w:pStyle w:val="ListBullet"/>
      </w:pPr>
      <w:r>
        <w:t>• Competitive AI-driven experience</w:t>
      </w:r>
    </w:p>
    <w:p w14:paraId="092CB6BE" w14:textId="77777777" w:rsidR="00394A17" w:rsidRDefault="00000000">
      <w:pPr>
        <w:pStyle w:val="ListBullet"/>
      </w:pPr>
      <w:r>
        <w:t>• Potential 15–25% revenue increase</w:t>
      </w:r>
    </w:p>
    <w:p w14:paraId="136B469B" w14:textId="77777777" w:rsidR="00394A17" w:rsidRDefault="00000000">
      <w:pPr>
        <w:pStyle w:val="Heading2"/>
      </w:pPr>
      <w:r>
        <w:t>10. Future Enhancements</w:t>
      </w:r>
    </w:p>
    <w:p w14:paraId="158068E6" w14:textId="77777777" w:rsidR="00394A17" w:rsidRDefault="00000000">
      <w:pPr>
        <w:pStyle w:val="ListBullet"/>
      </w:pPr>
      <w:r>
        <w:t>• AI Chatbot for guidance</w:t>
      </w:r>
    </w:p>
    <w:p w14:paraId="7A45090E" w14:textId="77777777" w:rsidR="00394A17" w:rsidRDefault="00000000">
      <w:pPr>
        <w:pStyle w:val="ListBullet"/>
      </w:pPr>
      <w:r>
        <w:t>• Pose detection for workout correction</w:t>
      </w:r>
    </w:p>
    <w:p w14:paraId="4579658E" w14:textId="77777777" w:rsidR="00394A17" w:rsidRDefault="00000000">
      <w:pPr>
        <w:pStyle w:val="ListBullet"/>
      </w:pPr>
      <w:r>
        <w:t>• Predictive analytics for retention</w:t>
      </w:r>
    </w:p>
    <w:p w14:paraId="5D39E202" w14:textId="77777777" w:rsidR="00394A17" w:rsidRDefault="00000000">
      <w:pPr>
        <w:pStyle w:val="ListBullet"/>
      </w:pPr>
      <w:r>
        <w:t>• Mobile application integration</w:t>
      </w:r>
    </w:p>
    <w:p w14:paraId="10A0565F" w14:textId="77777777" w:rsidR="00394A17" w:rsidRDefault="00000000">
      <w:pPr>
        <w:pStyle w:val="Heading2"/>
      </w:pPr>
      <w:r>
        <w:t>11. Conclusion</w:t>
      </w:r>
    </w:p>
    <w:p w14:paraId="721E46B6" w14:textId="0DF29E3D" w:rsidR="00A97BEF" w:rsidRDefault="00000000">
      <w:r>
        <w:br/>
        <w:t xml:space="preserve">The integration of an AI-powered personal trainer in FitLab is technically and financially viable. It enhances personalization, </w:t>
      </w:r>
      <w:r w:rsidR="00A97BEF">
        <w:t>streamline</w:t>
      </w:r>
      <w:r>
        <w:t xml:space="preserve"> operations, and positions the platform as a modern, data-driven fitness solution.</w:t>
      </w:r>
      <w:r>
        <w:br/>
      </w:r>
    </w:p>
    <w:p w14:paraId="628E6DEE" w14:textId="77777777" w:rsidR="00A97BEF" w:rsidRDefault="00A97BEF">
      <w:r>
        <w:br w:type="page"/>
      </w:r>
    </w:p>
    <w:p w14:paraId="2C860C61" w14:textId="16EB37DC" w:rsidR="00394A17" w:rsidRDefault="00A97BEF" w:rsidP="00A97BEF">
      <w:pPr>
        <w:pStyle w:val="Heading2"/>
      </w:pPr>
      <w:r>
        <w:lastRenderedPageBreak/>
        <w:t>Features and Functionalities</w:t>
      </w:r>
    </w:p>
    <w:p w14:paraId="24E66B53" w14:textId="6F4221A3" w:rsidR="00A97BEF" w:rsidRPr="00A97BEF" w:rsidRDefault="00A97BEF" w:rsidP="00A97BEF">
      <w:pPr>
        <w:rPr>
          <w:b/>
          <w:bCs/>
        </w:rPr>
      </w:pPr>
      <w:r w:rsidRPr="00A97BEF">
        <w:rPr>
          <w:b/>
          <w:bCs/>
        </w:rPr>
        <w:t>Functional Requirements</w:t>
      </w:r>
    </w:p>
    <w:p w14:paraId="36B00EFE" w14:textId="77777777" w:rsidR="00A97BEF" w:rsidRPr="00A97BEF" w:rsidRDefault="00A97BEF" w:rsidP="00A97BEF">
      <w:pPr>
        <w:rPr>
          <w:b/>
          <w:bCs/>
        </w:rPr>
      </w:pPr>
      <w:r w:rsidRPr="00A97BEF">
        <w:rPr>
          <w:b/>
          <w:bCs/>
        </w:rPr>
        <w:t>User (Member) Features</w:t>
      </w:r>
    </w:p>
    <w:p w14:paraId="1B3BF6D3" w14:textId="77777777" w:rsidR="00A97BEF" w:rsidRPr="00A97BEF" w:rsidRDefault="00A97BEF" w:rsidP="00A97BEF">
      <w:pPr>
        <w:numPr>
          <w:ilvl w:val="0"/>
          <w:numId w:val="10"/>
        </w:numPr>
      </w:pPr>
      <w:r w:rsidRPr="00A97BEF">
        <w:rPr>
          <w:rFonts w:ascii="Segoe UI Emoji" w:hAnsi="Segoe UI Emoji" w:cs="Segoe UI Emoji"/>
        </w:rPr>
        <w:t>🧍</w:t>
      </w:r>
      <w:r w:rsidRPr="00A97BEF">
        <w:t>‍</w:t>
      </w:r>
      <w:r w:rsidRPr="00A97BEF">
        <w:rPr>
          <w:rFonts w:ascii="Segoe UI Emoji" w:hAnsi="Segoe UI Emoji" w:cs="Segoe UI Emoji"/>
        </w:rPr>
        <w:t>♂️</w:t>
      </w:r>
      <w:r w:rsidRPr="00A97BEF">
        <w:t xml:space="preserve"> </w:t>
      </w:r>
      <w:r w:rsidRPr="00A97BEF">
        <w:rPr>
          <w:b/>
          <w:bCs/>
        </w:rPr>
        <w:t>User Registration &amp; Login</w:t>
      </w:r>
    </w:p>
    <w:p w14:paraId="6678BA3E" w14:textId="77777777" w:rsidR="00A97BEF" w:rsidRPr="00A97BEF" w:rsidRDefault="00A97BEF" w:rsidP="00A97BEF">
      <w:pPr>
        <w:numPr>
          <w:ilvl w:val="1"/>
          <w:numId w:val="10"/>
        </w:numPr>
      </w:pPr>
      <w:r w:rsidRPr="00A97BEF">
        <w:t>Sign up with email, phone, or Google.</w:t>
      </w:r>
    </w:p>
    <w:p w14:paraId="408DC234" w14:textId="77777777" w:rsidR="00A97BEF" w:rsidRPr="00A97BEF" w:rsidRDefault="00A97BEF" w:rsidP="00A97BEF">
      <w:pPr>
        <w:numPr>
          <w:ilvl w:val="0"/>
          <w:numId w:val="10"/>
        </w:numPr>
      </w:pPr>
      <w:r w:rsidRPr="00A97BEF">
        <w:rPr>
          <w:rFonts w:ascii="Segoe UI Emoji" w:hAnsi="Segoe UI Emoji" w:cs="Segoe UI Emoji"/>
        </w:rPr>
        <w:t>💳</w:t>
      </w:r>
      <w:r w:rsidRPr="00A97BEF">
        <w:t xml:space="preserve"> </w:t>
      </w:r>
      <w:r w:rsidRPr="00A97BEF">
        <w:rPr>
          <w:b/>
          <w:bCs/>
        </w:rPr>
        <w:t>Membership Plans</w:t>
      </w:r>
    </w:p>
    <w:p w14:paraId="19600B07" w14:textId="77777777" w:rsidR="00A97BEF" w:rsidRPr="00A97BEF" w:rsidRDefault="00A97BEF" w:rsidP="00A97BEF">
      <w:pPr>
        <w:numPr>
          <w:ilvl w:val="1"/>
          <w:numId w:val="10"/>
        </w:numPr>
      </w:pPr>
      <w:r w:rsidRPr="00A97BEF">
        <w:t>View, select, and purchase plans (Monthly, Quarterly, Yearly).</w:t>
      </w:r>
    </w:p>
    <w:p w14:paraId="1493BF9F" w14:textId="77777777" w:rsidR="00A97BEF" w:rsidRPr="00A97BEF" w:rsidRDefault="00A97BEF" w:rsidP="00A97BEF">
      <w:pPr>
        <w:numPr>
          <w:ilvl w:val="0"/>
          <w:numId w:val="10"/>
        </w:numPr>
      </w:pPr>
      <w:r w:rsidRPr="00A97BEF">
        <w:rPr>
          <w:rFonts w:ascii="Segoe UI Emoji" w:hAnsi="Segoe UI Emoji" w:cs="Segoe UI Emoji"/>
        </w:rPr>
        <w:t>🗓️</w:t>
      </w:r>
      <w:r w:rsidRPr="00A97BEF">
        <w:t xml:space="preserve"> </w:t>
      </w:r>
      <w:r w:rsidRPr="00A97BEF">
        <w:rPr>
          <w:b/>
          <w:bCs/>
        </w:rPr>
        <w:t>Class Booking</w:t>
      </w:r>
    </w:p>
    <w:p w14:paraId="032AF375" w14:textId="77777777" w:rsidR="00A97BEF" w:rsidRPr="00A97BEF" w:rsidRDefault="00A97BEF" w:rsidP="00A97BEF">
      <w:pPr>
        <w:numPr>
          <w:ilvl w:val="1"/>
          <w:numId w:val="10"/>
        </w:numPr>
      </w:pPr>
      <w:r w:rsidRPr="00A97BEF">
        <w:t>Book sessions for Yoga, Zumba, Cardio, etc.</w:t>
      </w:r>
    </w:p>
    <w:p w14:paraId="21CA87ED" w14:textId="77777777" w:rsidR="00A97BEF" w:rsidRPr="00A97BEF" w:rsidRDefault="00A97BEF" w:rsidP="00A97BEF">
      <w:pPr>
        <w:numPr>
          <w:ilvl w:val="0"/>
          <w:numId w:val="10"/>
        </w:numPr>
      </w:pPr>
      <w:r w:rsidRPr="00A97BEF">
        <w:rPr>
          <w:rFonts w:ascii="Segoe UI Emoji" w:hAnsi="Segoe UI Emoji" w:cs="Segoe UI Emoji"/>
        </w:rPr>
        <w:t>🧘</w:t>
      </w:r>
      <w:r w:rsidRPr="00A97BEF">
        <w:t xml:space="preserve"> </w:t>
      </w:r>
      <w:r w:rsidRPr="00A97BEF">
        <w:rPr>
          <w:b/>
          <w:bCs/>
        </w:rPr>
        <w:t>Workout &amp; Diet Plan</w:t>
      </w:r>
    </w:p>
    <w:p w14:paraId="71CD6052" w14:textId="77777777" w:rsidR="00A97BEF" w:rsidRPr="00A97BEF" w:rsidRDefault="00A97BEF" w:rsidP="00A97BEF">
      <w:pPr>
        <w:numPr>
          <w:ilvl w:val="1"/>
          <w:numId w:val="10"/>
        </w:numPr>
      </w:pPr>
      <w:r w:rsidRPr="00A97BEF">
        <w:t>View trainer-assigned workout and diet charts.</w:t>
      </w:r>
    </w:p>
    <w:p w14:paraId="6EF516BB" w14:textId="77777777" w:rsidR="00A97BEF" w:rsidRPr="00A97BEF" w:rsidRDefault="00A97BEF" w:rsidP="00A97BEF">
      <w:pPr>
        <w:numPr>
          <w:ilvl w:val="0"/>
          <w:numId w:val="10"/>
        </w:numPr>
      </w:pPr>
      <w:r w:rsidRPr="00A97BEF">
        <w:rPr>
          <w:rFonts w:ascii="Segoe UI Emoji" w:hAnsi="Segoe UI Emoji" w:cs="Segoe UI Emoji"/>
        </w:rPr>
        <w:t>📈</w:t>
      </w:r>
      <w:r w:rsidRPr="00A97BEF">
        <w:t xml:space="preserve"> </w:t>
      </w:r>
      <w:r w:rsidRPr="00A97BEF">
        <w:rPr>
          <w:b/>
          <w:bCs/>
        </w:rPr>
        <w:t>Progress Tracker</w:t>
      </w:r>
    </w:p>
    <w:p w14:paraId="4B760855" w14:textId="77777777" w:rsidR="00A97BEF" w:rsidRPr="00A97BEF" w:rsidRDefault="00A97BEF" w:rsidP="00A97BEF">
      <w:pPr>
        <w:numPr>
          <w:ilvl w:val="1"/>
          <w:numId w:val="10"/>
        </w:numPr>
      </w:pPr>
      <w:r w:rsidRPr="00A97BEF">
        <w:t>Track body weight, BMI, workout history.</w:t>
      </w:r>
    </w:p>
    <w:p w14:paraId="0A2A7D39" w14:textId="77777777" w:rsidR="00A97BEF" w:rsidRPr="00A97BEF" w:rsidRDefault="00A97BEF" w:rsidP="00A97BEF">
      <w:pPr>
        <w:numPr>
          <w:ilvl w:val="0"/>
          <w:numId w:val="10"/>
        </w:numPr>
      </w:pPr>
      <w:r w:rsidRPr="00A97BEF">
        <w:rPr>
          <w:rFonts w:ascii="Segoe UI Emoji" w:hAnsi="Segoe UI Emoji" w:cs="Segoe UI Emoji"/>
        </w:rPr>
        <w:t>🕓</w:t>
      </w:r>
      <w:r w:rsidRPr="00A97BEF">
        <w:t xml:space="preserve"> </w:t>
      </w:r>
      <w:r w:rsidRPr="00A97BEF">
        <w:rPr>
          <w:b/>
          <w:bCs/>
        </w:rPr>
        <w:t>Schedule View</w:t>
      </w:r>
    </w:p>
    <w:p w14:paraId="1B12AD1B" w14:textId="77777777" w:rsidR="00A97BEF" w:rsidRPr="00A97BEF" w:rsidRDefault="00A97BEF" w:rsidP="00A97BEF">
      <w:pPr>
        <w:numPr>
          <w:ilvl w:val="1"/>
          <w:numId w:val="10"/>
        </w:numPr>
      </w:pPr>
      <w:r w:rsidRPr="00A97BEF">
        <w:t>See upcoming classes and trainer availability.</w:t>
      </w:r>
    </w:p>
    <w:p w14:paraId="36879D88" w14:textId="77777777" w:rsidR="00A97BEF" w:rsidRPr="00A97BEF" w:rsidRDefault="00A97BEF" w:rsidP="00A97BEF">
      <w:pPr>
        <w:numPr>
          <w:ilvl w:val="0"/>
          <w:numId w:val="10"/>
        </w:numPr>
      </w:pPr>
      <w:r w:rsidRPr="00A97BEF">
        <w:rPr>
          <w:rFonts w:ascii="Segoe UI Emoji" w:hAnsi="Segoe UI Emoji" w:cs="Segoe UI Emoji"/>
        </w:rPr>
        <w:t>💬</w:t>
      </w:r>
      <w:r w:rsidRPr="00A97BEF">
        <w:t xml:space="preserve"> </w:t>
      </w:r>
      <w:r w:rsidRPr="00A97BEF">
        <w:rPr>
          <w:b/>
          <w:bCs/>
        </w:rPr>
        <w:t>Feedback &amp; Reviews</w:t>
      </w:r>
    </w:p>
    <w:p w14:paraId="0BB33124" w14:textId="77777777" w:rsidR="00A97BEF" w:rsidRPr="00A97BEF" w:rsidRDefault="00A97BEF" w:rsidP="00A97BEF">
      <w:pPr>
        <w:numPr>
          <w:ilvl w:val="1"/>
          <w:numId w:val="10"/>
        </w:numPr>
      </w:pPr>
      <w:r w:rsidRPr="00A97BEF">
        <w:t>Rate classes, trainers, and services.</w:t>
      </w:r>
    </w:p>
    <w:p w14:paraId="7470F789" w14:textId="77777777" w:rsidR="00A97BEF" w:rsidRPr="00A97BEF" w:rsidRDefault="00A97BEF" w:rsidP="00A97BEF">
      <w:pPr>
        <w:rPr>
          <w:b/>
          <w:bCs/>
        </w:rPr>
      </w:pPr>
      <w:r w:rsidRPr="00A97BEF">
        <w:rPr>
          <w:b/>
          <w:bCs/>
        </w:rPr>
        <w:t>Trainer Features</w:t>
      </w:r>
    </w:p>
    <w:p w14:paraId="2CD52B39" w14:textId="77777777" w:rsidR="00A97BEF" w:rsidRPr="00A97BEF" w:rsidRDefault="00A97BEF" w:rsidP="00A97BEF">
      <w:pPr>
        <w:numPr>
          <w:ilvl w:val="0"/>
          <w:numId w:val="11"/>
        </w:numPr>
      </w:pPr>
      <w:r w:rsidRPr="00A97BEF">
        <w:rPr>
          <w:rFonts w:ascii="Segoe UI Emoji" w:hAnsi="Segoe UI Emoji" w:cs="Segoe UI Emoji"/>
        </w:rPr>
        <w:t>👨</w:t>
      </w:r>
      <w:r w:rsidRPr="00A97BEF">
        <w:t>‍</w:t>
      </w:r>
      <w:r w:rsidRPr="00A97BEF">
        <w:rPr>
          <w:rFonts w:ascii="Segoe UI Emoji" w:hAnsi="Segoe UI Emoji" w:cs="Segoe UI Emoji"/>
        </w:rPr>
        <w:t>🏫</w:t>
      </w:r>
      <w:r w:rsidRPr="00A97BEF">
        <w:t xml:space="preserve"> Manage assigned members.</w:t>
      </w:r>
    </w:p>
    <w:p w14:paraId="08E7E547" w14:textId="77777777" w:rsidR="00A97BEF" w:rsidRPr="00A97BEF" w:rsidRDefault="00A97BEF" w:rsidP="00A97BEF">
      <w:pPr>
        <w:numPr>
          <w:ilvl w:val="0"/>
          <w:numId w:val="11"/>
        </w:numPr>
      </w:pPr>
      <w:r w:rsidRPr="00A97BEF">
        <w:rPr>
          <w:rFonts w:ascii="Segoe UI Emoji" w:hAnsi="Segoe UI Emoji" w:cs="Segoe UI Emoji"/>
        </w:rPr>
        <w:t>🏋️</w:t>
      </w:r>
      <w:r w:rsidRPr="00A97BEF">
        <w:t>‍</w:t>
      </w:r>
      <w:r w:rsidRPr="00A97BEF">
        <w:rPr>
          <w:rFonts w:ascii="Segoe UI Emoji" w:hAnsi="Segoe UI Emoji" w:cs="Segoe UI Emoji"/>
        </w:rPr>
        <w:t>♂️</w:t>
      </w:r>
      <w:r w:rsidRPr="00A97BEF">
        <w:t xml:space="preserve"> Create workout and diet plans.</w:t>
      </w:r>
    </w:p>
    <w:p w14:paraId="435397C7" w14:textId="77777777" w:rsidR="00A97BEF" w:rsidRPr="00A97BEF" w:rsidRDefault="00A97BEF" w:rsidP="00A97BEF">
      <w:pPr>
        <w:numPr>
          <w:ilvl w:val="0"/>
          <w:numId w:val="11"/>
        </w:numPr>
      </w:pPr>
      <w:r w:rsidRPr="00A97BEF">
        <w:rPr>
          <w:rFonts w:ascii="Segoe UI Emoji" w:hAnsi="Segoe UI Emoji" w:cs="Segoe UI Emoji"/>
        </w:rPr>
        <w:t>📅</w:t>
      </w:r>
      <w:r w:rsidRPr="00A97BEF">
        <w:t xml:space="preserve"> Set class schedules and availability.</w:t>
      </w:r>
    </w:p>
    <w:p w14:paraId="78F295F7" w14:textId="77777777" w:rsidR="00A97BEF" w:rsidRPr="00A97BEF" w:rsidRDefault="00A97BEF" w:rsidP="00A97BEF">
      <w:pPr>
        <w:numPr>
          <w:ilvl w:val="0"/>
          <w:numId w:val="11"/>
        </w:numPr>
      </w:pPr>
      <w:r w:rsidRPr="00A97BEF">
        <w:rPr>
          <w:rFonts w:ascii="Segoe UI Emoji" w:hAnsi="Segoe UI Emoji" w:cs="Segoe UI Emoji"/>
        </w:rPr>
        <w:t>📊</w:t>
      </w:r>
      <w:r w:rsidRPr="00A97BEF">
        <w:t xml:space="preserve"> Track trainee performance.</w:t>
      </w:r>
    </w:p>
    <w:p w14:paraId="0D701B6C" w14:textId="77777777" w:rsidR="00A97BEF" w:rsidRPr="00A97BEF" w:rsidRDefault="00A97BEF" w:rsidP="00A97BEF">
      <w:pPr>
        <w:rPr>
          <w:b/>
          <w:bCs/>
        </w:rPr>
      </w:pPr>
      <w:r w:rsidRPr="00A97BEF">
        <w:rPr>
          <w:b/>
          <w:bCs/>
        </w:rPr>
        <w:t>Admin Features</w:t>
      </w:r>
    </w:p>
    <w:p w14:paraId="20D8A6EC" w14:textId="77777777" w:rsidR="00A97BEF" w:rsidRPr="00A97BEF" w:rsidRDefault="00A97BEF" w:rsidP="00A97BEF">
      <w:pPr>
        <w:numPr>
          <w:ilvl w:val="0"/>
          <w:numId w:val="12"/>
        </w:numPr>
      </w:pPr>
      <w:r w:rsidRPr="00A97BEF">
        <w:rPr>
          <w:rFonts w:ascii="Segoe UI Emoji" w:hAnsi="Segoe UI Emoji" w:cs="Segoe UI Emoji"/>
        </w:rPr>
        <w:t>🧾</w:t>
      </w:r>
      <w:r w:rsidRPr="00A97BEF">
        <w:t xml:space="preserve"> Manage memberships, trainers, and users.</w:t>
      </w:r>
    </w:p>
    <w:p w14:paraId="3288776A" w14:textId="77777777" w:rsidR="00A97BEF" w:rsidRPr="00A97BEF" w:rsidRDefault="00A97BEF" w:rsidP="00A97BEF">
      <w:pPr>
        <w:numPr>
          <w:ilvl w:val="0"/>
          <w:numId w:val="12"/>
        </w:numPr>
      </w:pPr>
      <w:r w:rsidRPr="00A97BEF">
        <w:rPr>
          <w:rFonts w:ascii="Segoe UI Emoji" w:hAnsi="Segoe UI Emoji" w:cs="Segoe UI Emoji"/>
        </w:rPr>
        <w:t>🏦</w:t>
      </w:r>
      <w:r w:rsidRPr="00A97BEF">
        <w:t xml:space="preserve"> Handle payment and billing reports.</w:t>
      </w:r>
    </w:p>
    <w:p w14:paraId="3859E284" w14:textId="77777777" w:rsidR="00A97BEF" w:rsidRPr="00A97BEF" w:rsidRDefault="00A97BEF" w:rsidP="00A97BEF">
      <w:pPr>
        <w:numPr>
          <w:ilvl w:val="0"/>
          <w:numId w:val="12"/>
        </w:numPr>
      </w:pPr>
      <w:r w:rsidRPr="00A97BEF">
        <w:rPr>
          <w:rFonts w:ascii="Segoe UI Emoji" w:hAnsi="Segoe UI Emoji" w:cs="Segoe UI Emoji"/>
        </w:rPr>
        <w:lastRenderedPageBreak/>
        <w:t>📅</w:t>
      </w:r>
      <w:r w:rsidRPr="00A97BEF">
        <w:t xml:space="preserve"> Schedule management.</w:t>
      </w:r>
    </w:p>
    <w:p w14:paraId="6B53C6F4" w14:textId="77777777" w:rsidR="00A97BEF" w:rsidRPr="00A97BEF" w:rsidRDefault="00A97BEF" w:rsidP="00A97BEF">
      <w:pPr>
        <w:numPr>
          <w:ilvl w:val="0"/>
          <w:numId w:val="12"/>
        </w:numPr>
      </w:pPr>
      <w:r w:rsidRPr="00A97BEF">
        <w:rPr>
          <w:rFonts w:ascii="Segoe UI Emoji" w:hAnsi="Segoe UI Emoji" w:cs="Segoe UI Emoji"/>
        </w:rPr>
        <w:t>📢</w:t>
      </w:r>
      <w:r w:rsidRPr="00A97BEF">
        <w:t xml:space="preserve"> Post announcements, events, offers.</w:t>
      </w:r>
    </w:p>
    <w:p w14:paraId="08047927" w14:textId="77777777" w:rsidR="00A97BEF" w:rsidRPr="00A97BEF" w:rsidRDefault="00A97BEF" w:rsidP="00A97BEF">
      <w:pPr>
        <w:numPr>
          <w:ilvl w:val="0"/>
          <w:numId w:val="12"/>
        </w:numPr>
      </w:pPr>
      <w:r w:rsidRPr="00A97BEF">
        <w:rPr>
          <w:rFonts w:ascii="Segoe UI Emoji" w:hAnsi="Segoe UI Emoji" w:cs="Segoe UI Emoji"/>
        </w:rPr>
        <w:t>🔒</w:t>
      </w:r>
      <w:r w:rsidRPr="00A97BEF">
        <w:t xml:space="preserve"> Manage website content and security.</w:t>
      </w:r>
    </w:p>
    <w:p w14:paraId="74F63F57" w14:textId="77777777" w:rsidR="00A97BEF" w:rsidRPr="00A97BEF" w:rsidRDefault="00A97BEF" w:rsidP="00A97BEF"/>
    <w:sectPr w:rsidR="00A97BEF" w:rsidRPr="00A97B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3EC6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A5DAA"/>
    <w:multiLevelType w:val="multilevel"/>
    <w:tmpl w:val="2A6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E2CDB"/>
    <w:multiLevelType w:val="multilevel"/>
    <w:tmpl w:val="02CE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E3004"/>
    <w:multiLevelType w:val="multilevel"/>
    <w:tmpl w:val="867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663110">
    <w:abstractNumId w:val="8"/>
  </w:num>
  <w:num w:numId="2" w16cid:durableId="222958618">
    <w:abstractNumId w:val="6"/>
  </w:num>
  <w:num w:numId="3" w16cid:durableId="549390290">
    <w:abstractNumId w:val="5"/>
  </w:num>
  <w:num w:numId="4" w16cid:durableId="1911771579">
    <w:abstractNumId w:val="4"/>
  </w:num>
  <w:num w:numId="5" w16cid:durableId="66611245">
    <w:abstractNumId w:val="7"/>
  </w:num>
  <w:num w:numId="6" w16cid:durableId="87964200">
    <w:abstractNumId w:val="3"/>
  </w:num>
  <w:num w:numId="7" w16cid:durableId="2141066389">
    <w:abstractNumId w:val="2"/>
  </w:num>
  <w:num w:numId="8" w16cid:durableId="1551500164">
    <w:abstractNumId w:val="1"/>
  </w:num>
  <w:num w:numId="9" w16cid:durableId="253825954">
    <w:abstractNumId w:val="0"/>
  </w:num>
  <w:num w:numId="10" w16cid:durableId="1834757139">
    <w:abstractNumId w:val="11"/>
  </w:num>
  <w:num w:numId="11" w16cid:durableId="504712713">
    <w:abstractNumId w:val="9"/>
  </w:num>
  <w:num w:numId="12" w16cid:durableId="1718048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A17"/>
    <w:rsid w:val="003C1C04"/>
    <w:rsid w:val="008916C5"/>
    <w:rsid w:val="00A97B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E4504"/>
  <w14:defaultImageDpi w14:val="300"/>
  <w15:docId w15:val="{2377511D-A91B-47BF-82B6-030AD2A8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585</Words>
  <Characters>3681</Characters>
  <Application>Microsoft Office Word</Application>
  <DocSecurity>0</DocSecurity>
  <Lines>160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Muradul Islam</cp:lastModifiedBy>
  <cp:revision>3</cp:revision>
  <dcterms:created xsi:type="dcterms:W3CDTF">2013-12-23T23:15:00Z</dcterms:created>
  <dcterms:modified xsi:type="dcterms:W3CDTF">2025-10-27T16:23:00Z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2025-10-27T16:23:26Z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8b815924-aee4-4121-a24c-ea50d7e938c9</vt:lpwstr>
  </property>
  <property fmtid="{D5CDD505-2E9C-101B-9397-08002B2CF9AE}" pid="7" name="MSIP_Label_defa4170-0d19-0005-0004-bc88714345d2_ActionId">
    <vt:lpwstr>fa9be1ad-761e-4540-8286-d53dd4eae030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